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[TÊN NHÀ TRỌ / CHUNG CƯ MINI]</w:t>
      </w:r>
      <w:r>
        <w:br/>
        <w:t>Địa chỉ: ............................................................</w:t>
      </w:r>
      <w:r>
        <w:br/>
        <w:t>Điện thoại: .........................................................</w:t>
      </w:r>
    </w:p>
    <w:p>
      <w:pPr>
        <w:jc w:val="center"/>
      </w:pPr>
      <w:r>
        <w:rPr>
          <w:b/>
          <w:sz w:val="36"/>
        </w:rPr>
        <w:br/>
        <w:t>HÓA ĐƠN THANH TOÁN TIỀN PHÒNG</w:t>
      </w:r>
    </w:p>
    <w:p>
      <w:pPr>
        <w:jc w:val="center"/>
      </w:pPr>
      <w:r>
        <w:t>(Kỳ: Tháng {{BillingPeriod}})</w:t>
      </w:r>
      <w:r>
        <w:rPr>
          <w:i/>
        </w:rPr>
        <w:br/>
        <w:t>Số: {{InvoiceCode}}</w:t>
      </w:r>
    </w:p>
    <w:p>
      <w:r>
        <w:rPr>
          <w:b/>
        </w:rPr>
        <w:br/>
        <w:t>I. THÔNG TIN KHÁCH THUÊ</w:t>
      </w:r>
    </w:p>
    <w:p>
      <w:r>
        <w:rPr>
          <w:b/>
        </w:rPr>
        <w:t xml:space="preserve">Phòng: </w:t>
      </w:r>
      <w:r>
        <w:t>{{RoomCode}} – {{RoomName}}</w:t>
      </w:r>
      <w:r>
        <w:rPr>
          <w:b/>
        </w:rPr>
        <w:br/>
        <w:t xml:space="preserve">Người thuê: </w:t>
      </w:r>
      <w:r>
        <w:t>{{TenantName}}</w:t>
      </w:r>
      <w:r>
        <w:rPr>
          <w:b/>
        </w:rPr>
        <w:br/>
        <w:t xml:space="preserve">Hạn thanh toán: </w:t>
      </w:r>
      <w:r>
        <w:t>{{DueDate}}</w:t>
      </w:r>
    </w:p>
    <w:p>
      <w:r>
        <w:rPr>
          <w:b/>
        </w:rPr>
        <w:t>II. CHỈ SỐ ĐIỆN NƯỚC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Loại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Chỉ số cũ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Chỉ số mới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Sử dụng</w:t>
            </w:r>
          </w:p>
        </w:tc>
      </w:tr>
      <w:tr>
        <w:tc>
          <w:tcPr>
            <w:tcW w:type="dxa" w:w="2160"/>
          </w:tcPr>
          <w:p>
            <w:r>
              <w:t>Điện</w:t>
            </w:r>
          </w:p>
        </w:tc>
        <w:tc>
          <w:tcPr>
            <w:tcW w:type="dxa" w:w="2160"/>
          </w:tcPr>
          <w:p>
            <w:r>
              <w:t>{{ElectricStart}}</w:t>
            </w:r>
          </w:p>
        </w:tc>
        <w:tc>
          <w:tcPr>
            <w:tcW w:type="dxa" w:w="2160"/>
          </w:tcPr>
          <w:p>
            <w:r>
              <w:t>{{ElectricEnd}}</w:t>
            </w:r>
          </w:p>
        </w:tc>
        <w:tc>
          <w:tcPr>
            <w:tcW w:type="dxa" w:w="2160"/>
          </w:tcPr>
          <w:p>
            <w:r>
              <w:t>{{ElectricQty}}</w:t>
            </w:r>
          </w:p>
        </w:tc>
      </w:tr>
      <w:tr>
        <w:tc>
          <w:tcPr>
            <w:tcW w:type="dxa" w:w="2160"/>
          </w:tcPr>
          <w:p>
            <w:r>
              <w:t>Nước</w:t>
            </w:r>
          </w:p>
        </w:tc>
        <w:tc>
          <w:tcPr>
            <w:tcW w:type="dxa" w:w="2160"/>
          </w:tcPr>
          <w:p>
            <w:r>
              <w:t>{{WaterStart}}</w:t>
            </w:r>
          </w:p>
        </w:tc>
        <w:tc>
          <w:tcPr>
            <w:tcW w:type="dxa" w:w="2160"/>
          </w:tcPr>
          <w:p>
            <w:r>
              <w:t>{{WaterEnd}}</w:t>
            </w:r>
          </w:p>
        </w:tc>
        <w:tc>
          <w:tcPr>
            <w:tcW w:type="dxa" w:w="2160"/>
          </w:tcPr>
          <w:p>
            <w:r>
              <w:t>{{WaterQty}}</w:t>
            </w:r>
          </w:p>
        </w:tc>
      </w:tr>
    </w:tbl>
    <w:p>
      <w:r>
        <w:rPr>
          <w:b/>
        </w:rPr>
        <w:br/>
        <w:t>III. CHI TIẾT DỊCH VỤ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Tên Dịch Vụ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Số Lượng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Đơn Giá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Thành Tiền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Tiền phòng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{{RoomRent}}</w:t>
            </w:r>
          </w:p>
        </w:tc>
        <w:tc>
          <w:tcPr>
            <w:tcW w:type="dxa" w:w="1728"/>
          </w:tcPr>
          <w:p>
            <w:r>
              <w:t>{{RoomRent}}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{{rows.ServiceName}}</w:t>
            </w:r>
          </w:p>
        </w:tc>
        <w:tc>
          <w:tcPr>
            <w:tcW w:type="dxa" w:w="1728"/>
          </w:tcPr>
          <w:p>
            <w:r>
              <w:t>{{rows.Qty}}</w:t>
            </w:r>
          </w:p>
        </w:tc>
        <w:tc>
          <w:tcPr>
            <w:tcW w:type="dxa" w:w="1728"/>
          </w:tcPr>
          <w:p>
            <w:r>
              <w:t>{{rows.Price}}</w:t>
            </w:r>
          </w:p>
        </w:tc>
        <w:tc>
          <w:tcPr>
            <w:tcW w:type="dxa" w:w="1728"/>
          </w:tcPr>
          <w:p>
            <w:r>
              <w:t>{{rows.Amount}}</w:t>
            </w:r>
          </w:p>
        </w:tc>
      </w:tr>
    </w:tbl>
    <w:p/>
    <w:p>
      <w:pPr>
        <w:jc w:val="right"/>
      </w:pPr>
      <w:r>
        <w:rPr>
          <w:b/>
        </w:rPr>
        <w:t xml:space="preserve">Tổng tiền dịch vụ: </w:t>
      </w:r>
      <w:r>
        <w:t>{{TotalService}}</w:t>
        <w:br/>
      </w:r>
      <w:r>
        <w:rPr>
          <w:b/>
        </w:rPr>
        <w:t xml:space="preserve">Giảm giá: </w:t>
      </w:r>
      <w:r>
        <w:t>{{Discount}}</w:t>
        <w:br/>
      </w:r>
      <w:r>
        <w:rPr>
          <w:b/>
          <w:sz w:val="26"/>
        </w:rPr>
        <w:t>TỔNG CỘNG THANH TOÁN: {{TotalAmount}}</w:t>
      </w:r>
    </w:p>
    <w:p>
      <w:r>
        <w:t>(Bằng chữ: ........................................................................................................................)</w:t>
      </w:r>
    </w:p>
    <w:p>
      <w:r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NGƯỜI THUÊ PHÒNG</w:t>
            </w:r>
            <w:r>
              <w:br/>
              <w:t>(Ký và ghi rõ họ tên)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NGƯỜI LẬP PHIẾU</w:t>
            </w:r>
            <w:r>
              <w:br/>
              <w:t>(Ký và ghi rõ họ tên)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