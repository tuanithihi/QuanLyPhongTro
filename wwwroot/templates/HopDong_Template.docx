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6"/>
        </w:rPr>
        <w:t>CỘNG HÒA XÃ HỘI CHỦ NGHĨA VIỆT NAM</w:t>
        <w:br/>
      </w:r>
      <w:r>
        <w:rPr>
          <w:b/>
          <w:sz w:val="28"/>
        </w:rPr>
        <w:t>Độc lập – Tự do – Hạnh phúc</w:t>
        <w:br/>
      </w:r>
      <w:r>
        <w:t>──────────────────────</w:t>
      </w:r>
    </w:p>
    <w:p/>
    <w:p>
      <w:pPr>
        <w:jc w:val="center"/>
      </w:pPr>
      <w:r>
        <w:rPr>
          <w:b/>
          <w:sz w:val="36"/>
        </w:rPr>
        <w:t>HỢP ĐỒNG THUÊ PHÒNG TRỌ</w:t>
      </w:r>
    </w:p>
    <w:p>
      <w:pPr>
        <w:jc w:val="center"/>
      </w:pPr>
      <w:r>
        <w:rPr>
          <w:i/>
        </w:rPr>
        <w:t>Số: {{ContractCode}}</w:t>
      </w:r>
    </w:p>
    <w:p/>
    <w:p>
      <w:r>
        <w:rPr>
          <w:b/>
        </w:rPr>
        <w:t>BÊN CHO THUÊ (Bên A)</w:t>
      </w:r>
    </w:p>
    <w:p>
      <w:r>
        <w:rPr>
          <w:b/>
        </w:rPr>
        <w:t xml:space="preserve">Họ và tên: </w:t>
      </w:r>
      <w:r>
        <w:t>{{LandlordName}}</w:t>
        <w:br/>
      </w:r>
      <w:r>
        <w:rPr>
          <w:b/>
        </w:rPr>
        <w:t xml:space="preserve">CCCD: </w:t>
      </w:r>
      <w:r>
        <w:t>{{LandlordIdentity}}</w:t>
        <w:br/>
      </w:r>
      <w:r>
        <w:rPr>
          <w:b/>
        </w:rPr>
        <w:t xml:space="preserve">SĐT: </w:t>
      </w:r>
      <w:r>
        <w:t>{{LandlordPhone}}</w:t>
        <w:br/>
      </w:r>
      <w:r>
        <w:rPr>
          <w:b/>
        </w:rPr>
        <w:t xml:space="preserve">Địa chỉ: </w:t>
      </w:r>
      <w:r>
        <w:t>{{LandlordAddress}}</w:t>
      </w:r>
    </w:p>
    <w:p>
      <w:r>
        <w:rPr>
          <w:b/>
        </w:rPr>
        <w:t>BÊN THUÊ (Bên B)</w:t>
      </w:r>
    </w:p>
    <w:p>
      <w:r>
        <w:rPr>
          <w:b/>
        </w:rPr>
        <w:t xml:space="preserve">Họ và tên: </w:t>
      </w:r>
      <w:r>
        <w:t>{{TenantName}}</w:t>
        <w:br/>
      </w:r>
      <w:r>
        <w:rPr>
          <w:b/>
        </w:rPr>
        <w:t xml:space="preserve">CCCD/CMND: </w:t>
      </w:r>
      <w:r>
        <w:t>{{TenantIdentity}}</w:t>
        <w:br/>
      </w:r>
      <w:r>
        <w:rPr>
          <w:b/>
        </w:rPr>
        <w:t xml:space="preserve">Điện thoại: </w:t>
      </w:r>
      <w:r>
        <w:t>{{TenantPhone}}</w:t>
        <w:br/>
      </w:r>
      <w:r>
        <w:rPr>
          <w:b/>
        </w:rPr>
        <w:t xml:space="preserve">Địa chỉ: </w:t>
      </w:r>
      <w:r>
        <w:t>{{TenantAddress}}</w:t>
      </w:r>
    </w:p>
    <w:p/>
    <w:p>
      <w:r>
        <w:rPr>
          <w:b/>
        </w:rPr>
        <w:t>ĐIỀU 1: ĐỐI TƯỢNG HỢP ĐỒNG</w:t>
      </w:r>
    </w:p>
    <w:p>
      <w:r>
        <w:t>Phòng số: {{RoomCode}} – {{RoomName}}</w:t>
        <w:br/>
      </w:r>
      <w:r>
        <w:t>Loại phòng: {{RoomType}}</w:t>
      </w:r>
    </w:p>
    <w:p>
      <w:r>
        <w:rPr>
          <w:b/>
        </w:rPr>
        <w:t>ĐIỀU 2: THỜI HẠN</w:t>
      </w:r>
    </w:p>
    <w:p>
      <w:r>
        <w:t>Từ ngày {{StartDate}} đến {{EndDate}}</w:t>
      </w:r>
    </w:p>
    <w:p>
      <w:r>
        <w:rPr>
          <w:b/>
        </w:rPr>
        <w:t>ĐIỀU 3: GIÁ THUÊ &amp; THANH TOÁN</w:t>
      </w:r>
    </w:p>
    <w:p>
      <w:r>
        <w:rPr>
          <w:b/>
        </w:rPr>
        <w:t xml:space="preserve">Giá thuê: </w:t>
      </w:r>
      <w:r>
        <w:t>{{MonthlyRent}} đồng/tháng</w:t>
        <w:br/>
      </w:r>
      <w:r>
        <w:rPr>
          <w:b/>
        </w:rPr>
        <w:t xml:space="preserve">Đặt cọc: </w:t>
      </w:r>
      <w:r>
        <w:t>{{Deposit}} đồng</w:t>
        <w:br/>
      </w:r>
      <w:r>
        <w:rPr>
          <w:b/>
        </w:rPr>
        <w:t xml:space="preserve">Ngày thanh toán: </w:t>
      </w:r>
      <w:r>
        <w:t>ngày {{PaymentDay}} hàng tháng</w:t>
        <w:br/>
      </w:r>
      <w:r>
        <w:rPr>
          <w:b/>
        </w:rPr>
        <w:t xml:space="preserve">Chỉ số điện: </w:t>
      </w:r>
      <w:r>
        <w:t>{{ElectricIndex}}</w:t>
        <w:br/>
      </w:r>
      <w:r>
        <w:rPr>
          <w:b/>
        </w:rPr>
        <w:t xml:space="preserve">Chỉ số nước: </w:t>
      </w:r>
      <w:r>
        <w:t>{{WaterIndex}}</w:t>
      </w:r>
    </w:p>
    <w:p>
      <w:r>
        <w:rPr>
          <w:b/>
        </w:rPr>
        <w:t>ĐIỀU KHOẢN KHÁC:</w:t>
      </w:r>
    </w:p>
    <w:p>
      <w:r>
        <w:t>{{Terms}}</w:t>
      </w:r>
    </w:p>
    <w:p>
      <w:r>
        <w:br/>
      </w:r>
    </w:p>
    <w:p>
      <w:pPr>
        <w:jc w:val="right"/>
      </w:pPr>
      <w:r>
        <w:rPr>
          <w:i/>
        </w:rPr>
        <w:t>Ngày ký: {{SignDate}}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ĐẠI DIỆN BÊN A</w:t>
            </w:r>
            <w:r>
              <w:br/>
              <w:t>(Ký và ghi rõ họ tên)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ĐẠI DIỆN BÊN B</w:t>
            </w:r>
            <w:r>
              <w:br/>
              <w:t>(Ký và ghi rõ họ tên)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